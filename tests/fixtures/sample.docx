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Offline Sample Report</w:t>
      </w:r>
    </w:p>
    <w:p>
      <w:pPr>
        <w:pStyle w:val="Heading1"/>
      </w:pPr>
      <w:r>
        <w:t>Summary</w:t>
      </w:r>
    </w:p>
    <w:p>
      <w:r>
        <w:t xml:space="preserve">This document is bundled for </w:t>
      </w:r>
      <w:r>
        <w:rPr>
          <w:b/>
        </w:rPr>
        <w:t>offline smoke tests</w:t>
      </w:r>
      <w:r>
        <w:t>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